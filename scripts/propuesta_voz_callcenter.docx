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Propuesta Comercial</w:t>
      </w:r>
    </w:p>
    <w:p>
      <w:r>
        <w:rPr>
          <w:b/>
          <w:color w:val="1F4E79"/>
          <w:sz w:val="28"/>
        </w:rPr>
        <w:t>Sistema de Voz IA — Callcenter Inbound</w:t>
      </w:r>
    </w:p>
    <w:p>
      <w:r>
        <w:rPr>
          <w:b/>
        </w:rPr>
        <w:t xml:space="preserve">Cliente: </w:t>
      </w:r>
      <w:r>
        <w:t>[Nombre del cliente]</w:t>
        <w:br/>
      </w:r>
      <w:r>
        <w:rPr>
          <w:b/>
        </w:rPr>
        <w:t xml:space="preserve">Proveedor: </w:t>
      </w:r>
      <w:r>
        <w:t>[Tu nombre / empresa]</w:t>
        <w:br/>
      </w:r>
      <w:r>
        <w:rPr>
          <w:b/>
        </w:rPr>
        <w:t xml:space="preserve">Fecha: </w:t>
      </w:r>
      <w:r>
        <w:t>2026-05-19</w:t>
        <w:br/>
      </w:r>
      <w:r>
        <w:rPr>
          <w:b/>
        </w:rPr>
        <w:t xml:space="preserve">Inversión desarrollo: </w:t>
      </w:r>
      <w:r>
        <w:rPr>
          <w:b/>
          <w:color w:val="2E7D32"/>
        </w:rPr>
        <w:t>USD 5.000</w:t>
      </w:r>
      <w:r>
        <w:t xml:space="preserve"> + mensualidad operativa</w:t>
      </w:r>
    </w:p>
    <w:p>
      <w:r>
        <w:rPr>
          <w:color w:val="595959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4E79"/>
          <w:sz w:val="28"/>
        </w:rPr>
        <w:t>1. Resumen ejecutivo</w:t>
      </w:r>
    </w:p>
    <w:p>
      <w:r>
        <w:rPr>
          <w:b w:val="0"/>
          <w:sz w:val="21"/>
        </w:rPr>
        <w:t>Sistema de recepción telefónica con Inteligencia Artificial. El cliente final llama a un número de Ecuador (+593), un agente IA contesta en español, recolecta datos (cédula, nombre, intención), responde consultas sobre planes y servicios desde la base de conocimiento del cliente, y deriva a un asesor humano cuando corresponde. Integrado al CRM existente (Django + WhatsApp).</w:t>
      </w:r>
    </w:p>
    <w:p>
      <w:r>
        <w:rPr>
          <w:b/>
          <w:sz w:val="21"/>
        </w:rPr>
        <w:t>Capacidad estimada incluida: 10 llamadas/día × 10-15 min ≈ 3.000 min/mes.</w:t>
      </w:r>
    </w:p>
    <w:p>
      <w:r>
        <w:rPr>
          <w:b/>
          <w:color w:val="1F4E79"/>
          <w:sz w:val="28"/>
        </w:rPr>
        <w:t>2. Alcance del desarrollo (USD 5.000)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652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Setup carrier + número EC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Compra DID Ecuador, configuración trunk SIP/TeXML, webhook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Motor IVR conversacional</w:t>
            </w:r>
          </w:p>
        </w:tc>
        <w:tc>
          <w:tcPr>
            <w:tcW w:type="dxa" w:w="6520"/>
            <w:shd w:val="clear" w:color="auto" w:fill="F2F2F2"/>
          </w:tcPr>
          <w:p>
            <w:r/>
            <w:r>
              <w:rPr>
                <w:sz w:val="19"/>
              </w:rPr>
              <w:t>Modelos FlujoVoz/PasoVoz, admin Django, engine paso-a-paso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Integración Media Streams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Refactor VozTwilioConsumer existente para producción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Captura DTMF + voz</w:t>
            </w:r>
          </w:p>
        </w:tc>
        <w:tc>
          <w:tcPr>
            <w:tcW w:type="dxa" w:w="6520"/>
            <w:shd w:val="clear" w:color="auto" w:fill="F2F2F2"/>
          </w:tcPr>
          <w:p>
            <w:r/>
            <w:r>
              <w:rPr>
                <w:sz w:val="19"/>
              </w:rPr>
              <w:t>Híbrido teclado + reconocimiento natural (cédula, monto, opciones)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Conexión con AgentesIA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Respuestas planes/FAQs con vectorstore existente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Transferencia a asesor humano</w:t>
            </w:r>
          </w:p>
        </w:tc>
        <w:tc>
          <w:tcPr>
            <w:tcW w:type="dxa" w:w="6520"/>
            <w:shd w:val="clear" w:color="auto" w:fill="F2F2F2"/>
          </w:tcPr>
          <w:p>
            <w:r/>
            <w:r>
              <w:rPr>
                <w:sz w:val="19"/>
              </w:rPr>
              <w:t>Forward a celular o cola con softphone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Grabación + transcripción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Almacena en S3, dashboard de llamadas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1 flujo IVR completo</w:t>
            </w:r>
          </w:p>
        </w:tc>
        <w:tc>
          <w:tcPr>
            <w:tcW w:type="dxa" w:w="6520"/>
            <w:shd w:val="clear" w:color="auto" w:fill="F2F2F2"/>
          </w:tcPr>
          <w:p>
            <w:r/>
            <w:r>
              <w:rPr>
                <w:sz w:val="19"/>
              </w:rPr>
              <w:t>Saludo → menú → captura → agente IA → transfer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Testing con llamadas reales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QA round-trip latencia, audio, edge cases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Capacitación equipo cliente</w:t>
            </w:r>
          </w:p>
        </w:tc>
        <w:tc>
          <w:tcPr>
            <w:tcW w:type="dxa" w:w="6520"/>
            <w:shd w:val="clear" w:color="auto" w:fill="F2F2F2"/>
          </w:tcPr>
          <w:p>
            <w:r/>
            <w:r>
              <w:rPr>
                <w:sz w:val="19"/>
              </w:rPr>
              <w:t>2 sesiones admin + manual operativo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Soporte post-lanzamiento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30 días incluidos</w:t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sz w:val="21"/>
        </w:rPr>
        <w:t>Cronograma: 6-8 semanas</w:t>
      </w:r>
    </w:p>
    <w:p>
      <w:r>
        <w:rPr>
          <w:b/>
          <w:sz w:val="21"/>
        </w:rPr>
        <w:t>Pagos: 40% anticipo / 30% demo funcional / 30% entrega</w:t>
      </w:r>
    </w:p>
    <w:p>
      <w:r>
        <w:rPr>
          <w:b/>
          <w:color w:val="1F4E79"/>
          <w:sz w:val="28"/>
        </w:rPr>
        <w:t>3. Tecnologías que usaremos</w:t>
      </w:r>
    </w:p>
    <w:p>
      <w:r>
        <w:rPr>
          <w:b/>
          <w:color w:val="595959"/>
          <w:sz w:val="24"/>
        </w:rPr>
        <w:t>Capa telefónica (carrier)</w:t>
      </w:r>
    </w:p>
    <w:p>
      <w:r>
        <w:rPr>
          <w:b w:val="0"/>
          <w:sz w:val="21"/>
        </w:rPr>
        <w:t>Telnyx — proveedor SIP que vende números (DID) de Ecuador y soporta Media Streams (transmisión de audio en tiempo real vía WebSocket). Alternativas equivalentes: Twilio, Plivo, SignalWire.</w:t>
      </w:r>
    </w:p>
    <w:p>
      <w:r>
        <w:rPr>
          <w:b/>
          <w:color w:val="595959"/>
          <w:sz w:val="24"/>
        </w:rPr>
        <w:t>STT — Speech to Text (captura de voz)</w:t>
      </w:r>
    </w:p>
    <w:p>
      <w:r>
        <w:rPr>
          <w:b w:val="0"/>
          <w:sz w:val="21"/>
        </w:rPr>
        <w:t>Convierte el audio del cliente a texto en tiempo real. Opciones: Whisper local (gratuito, corre en tu servidor) o Deepgram cloud (streaming de baja latencia).</w:t>
      </w:r>
    </w:p>
    <w:p>
      <w:r>
        <w:rPr>
          <w:b/>
          <w:color w:val="595959"/>
          <w:sz w:val="24"/>
        </w:rPr>
        <w:t>LLM — Modelo de lenguaje (cerebro)</w:t>
      </w:r>
    </w:p>
    <w:p>
      <w:r>
        <w:rPr>
          <w:b w:val="0"/>
          <w:sz w:val="21"/>
        </w:rPr>
        <w:t>Entiende la intención del cliente y genera la respuesta. Opciones: Google Gemini Flash o OpenAI GPT-4o. Conectado al sistema AgentesIA existente con vectorstore (PDFs, FAQs, base de conocimiento del cliente).</w:t>
      </w:r>
    </w:p>
    <w:p>
      <w:r>
        <w:rPr>
          <w:b/>
          <w:color w:val="595959"/>
          <w:sz w:val="24"/>
        </w:rPr>
        <w:t>TTS — Text to Speech (voz IA)</w:t>
      </w:r>
    </w:p>
    <w:p>
      <w:r>
        <w:rPr>
          <w:b w:val="0"/>
          <w:sz w:val="21"/>
        </w:rPr>
        <w:t>Convierte la respuesta generada a audio natural. Opciones: Piper local (gratuito, voz robótica clara) o ElevenLabs cloud (voz natural indistinguible de humano).</w:t>
      </w:r>
    </w:p>
    <w:p>
      <w:r>
        <w:rPr>
          <w:b/>
          <w:color w:val="595959"/>
          <w:sz w:val="24"/>
        </w:rPr>
        <w:t>Servidor y orquestación</w:t>
      </w:r>
    </w:p>
    <w:p>
      <w:r>
        <w:rPr>
          <w:b w:val="0"/>
          <w:sz w:val="21"/>
        </w:rPr>
        <w:t>Django + Channels + Daphne (infraestructura existente del proyecto fastchat). Nginx con TLS para WebSocket seguro (wss://). Redis para colas de handoff y caché de sesión.</w:t>
      </w:r>
    </w:p>
    <w:p>
      <w:r>
        <w:rPr>
          <w:b/>
          <w:color w:val="595959"/>
          <w:sz w:val="24"/>
        </w:rPr>
        <w:t>Almacenamiento</w:t>
      </w:r>
    </w:p>
    <w:p>
      <w:r>
        <w:rPr>
          <w:b w:val="0"/>
          <w:sz w:val="21"/>
        </w:rPr>
        <w:t>PostgreSQL (existente): llamadas, transcripciones, métricas. S3 compatible (AWS / Wasabi / Cloudflare R2): grabaciones de audio.</w:t>
      </w:r>
    </w:p>
    <w:p>
      <w:r>
        <w:rPr>
          <w:b/>
          <w:color w:val="1F4E79"/>
          <w:sz w:val="28"/>
        </w:rPr>
        <w:t>4. Comparativa de tiers tecnológicos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BARATA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MEDIA (recomendada)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ALTA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Carrier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Telnyx EC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Telnyx EC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Telnyx EC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sz w:val="19"/>
              </w:rPr>
              <w:t>STT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Whisper local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Deepgram Nova-2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Deepgram Nova-2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LLM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Gemini Flash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Gemini Flash / GPT-4o-mini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GPT-4o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sz w:val="19"/>
              </w:rPr>
              <w:t>TTS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Piper local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ElevenLabs Flash v2.5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ElevenLabs Pro / Cartesia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Latencia turno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2.5 - 4 seg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0.6 - 1.2 seg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0.4 - 0.9 seg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sz w:val="19"/>
              </w:rPr>
              <w:t>Calidad voz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Robótica clara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Natural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Indistinguible humano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Precisión STT español EC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85 - 90%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94 - 97%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94 - 97%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sz w:val="19"/>
              </w:rPr>
              <w:t>Barge-in (interrumpir IA)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Sí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Llamadas concurrentes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2 - 4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20 - 40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20 - 40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sz w:val="19"/>
              </w:rPr>
              <w:t>Datos salen del país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No (local)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Sí (US)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Sí (US)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Costo proveedor/mes (3k min)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USD 70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USD 110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USD 185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/>
            <w:r>
              <w:rPr>
                <w:sz w:val="19"/>
              </w:rPr>
              <w:t>Precio sugerido cliente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USD 300 - 350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USD 400 - 500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USD 650 - 850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Margen neto/mes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USD 230 - 280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USD 290 - 390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USD 465 - 665</w:t>
            </w:r>
          </w:p>
        </w:tc>
      </w:tr>
    </w:tbl>
    <w:p>
      <w:r>
        <w:rPr>
          <w:b/>
          <w:color w:val="1F4E79"/>
          <w:sz w:val="28"/>
        </w:rPr>
        <w:t>5. Qué te permite cada tier</w:t>
      </w:r>
    </w:p>
    <w:p>
      <w:r>
        <w:rPr>
          <w:b/>
          <w:color w:val="595959"/>
          <w:sz w:val="24"/>
        </w:rPr>
        <w:t>BARATA — Recepcionista básica</w:t>
      </w:r>
    </w:p>
    <w:p>
      <w:pPr>
        <w:pStyle w:val="ListBullet"/>
      </w:pPr>
      <w:r>
        <w:rPr>
          <w:sz w:val="21"/>
        </w:rPr>
        <w:t>Casos: citas simples, recordatorios, mensajes informativos.</w:t>
      </w:r>
    </w:p>
    <w:p>
      <w:pPr>
        <w:pStyle w:val="ListBullet"/>
      </w:pPr>
      <w:r>
        <w:rPr>
          <w:sz w:val="21"/>
        </w:rPr>
        <w:t>Ventaja: datos médicos/legales no salen del país (cumple normativa local).</w:t>
      </w:r>
    </w:p>
    <w:p>
      <w:pPr>
        <w:pStyle w:val="ListBullet"/>
      </w:pPr>
      <w:r>
        <w:rPr>
          <w:sz w:val="21"/>
        </w:rPr>
        <w:t>Limitación: cliente percibe pausas, voz claramente robótica, no se puede interrumpir.</w:t>
      </w:r>
    </w:p>
    <w:p>
      <w:pPr>
        <w:pStyle w:val="ListBullet"/>
      </w:pPr>
      <w:r>
        <w:rPr>
          <w:sz w:val="21"/>
        </w:rPr>
        <w:t>Tope práctico: ~3 clientes simultáneos sin escalar servidor.</w:t>
      </w:r>
    </w:p>
    <w:p>
      <w:r>
        <w:rPr>
          <w:b/>
          <w:color w:val="595959"/>
          <w:sz w:val="24"/>
        </w:rPr>
        <w:t>MEDIA — Asistente conversacional profesional (RECOMENDADA)</w:t>
      </w:r>
    </w:p>
    <w:p>
      <w:pPr>
        <w:pStyle w:val="ListBullet"/>
      </w:pPr>
      <w:r>
        <w:rPr>
          <w:sz w:val="21"/>
        </w:rPr>
        <w:t>Conversación fluida, cliente puede interrumpir a la IA en cualquier momento.</w:t>
      </w:r>
    </w:p>
    <w:p>
      <w:pPr>
        <w:pStyle w:val="ListBullet"/>
      </w:pPr>
      <w:r>
        <w:rPr>
          <w:sz w:val="21"/>
        </w:rPr>
        <w:t>Vende activamente, califica leads, responde preguntas complejas sobre planes y servicios.</w:t>
      </w:r>
    </w:p>
    <w:p>
      <w:pPr>
        <w:pStyle w:val="ListBullet"/>
      </w:pPr>
      <w:r>
        <w:rPr>
          <w:sz w:val="21"/>
        </w:rPr>
        <w:t>Escala a 10-30 clientes finales sin tocar arquitectura.</w:t>
      </w:r>
    </w:p>
    <w:p>
      <w:pPr>
        <w:pStyle w:val="ListBullet"/>
      </w:pPr>
      <w:r>
        <w:rPr>
          <w:sz w:val="21"/>
        </w:rPr>
        <w:t>Único riesgo: dependencia de servicios cloud (mitigable con fallback Piper local).</w:t>
      </w:r>
    </w:p>
    <w:p>
      <w:r>
        <w:rPr>
          <w:b/>
          <w:color w:val="595959"/>
          <w:sz w:val="24"/>
        </w:rPr>
        <w:t>ALTA — Indistinguible de humano</w:t>
      </w:r>
    </w:p>
    <w:p>
      <w:pPr>
        <w:pStyle w:val="ListBullet"/>
      </w:pPr>
      <w:r>
        <w:rPr>
          <w:sz w:val="21"/>
        </w:rPr>
        <w:t>Voz clonada del cliente, razonamiento avanzado GPT-4o.</w:t>
      </w:r>
    </w:p>
    <w:p>
      <w:pPr>
        <w:pStyle w:val="ListBullet"/>
      </w:pPr>
      <w:r>
        <w:rPr>
          <w:sz w:val="21"/>
        </w:rPr>
        <w:t>Nicho: bancos, clínicas premium, cuentas USA/EU.</w:t>
      </w:r>
    </w:p>
    <w:p>
      <w:pPr>
        <w:pStyle w:val="ListBullet"/>
      </w:pPr>
      <w:r>
        <w:rPr>
          <w:sz w:val="21"/>
        </w:rPr>
        <w:t>ROI sólo si el cliente final paga USD 800+/mes.</w:t>
      </w:r>
    </w:p>
    <w:p>
      <w:r>
        <w:rPr>
          <w:b/>
          <w:color w:val="1F4E79"/>
          <w:sz w:val="28"/>
        </w:rPr>
        <w:t>6. Costo operativo mensual (proveedor)</w:t>
      </w:r>
    </w:p>
    <w:p>
      <w:r>
        <w:rPr>
          <w:b/>
          <w:sz w:val="21"/>
        </w:rPr>
        <w:t>Escenario: 1 cliente, 10 llamadas/día × 12.5 min = ~3.000 min/mes</w:t>
      </w:r>
    </w:p>
    <w:p>
      <w:r>
        <w:rPr>
          <w:b/>
          <w:sz w:val="21"/>
        </w:rPr>
        <w:t>Tier MEDIA (recomendado):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25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Tarifa</w:t>
            </w:r>
          </w:p>
        </w:tc>
        <w:tc>
          <w:tcPr>
            <w:tcW w:type="dxa" w:w="255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Mes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>Telnyx DID Ecuador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fijo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USD 5</w:t>
            </w:r>
          </w:p>
        </w:tc>
      </w:tr>
      <w:tr>
        <w:tc>
          <w:tcPr>
            <w:tcW w:type="dxa" w:w="4252"/>
            <w:shd w:val="clear" w:color="auto" w:fill="F2F2F2"/>
          </w:tcPr>
          <w:p>
            <w:r/>
            <w:r>
              <w:rPr>
                <w:sz w:val="19"/>
              </w:rPr>
              <w:t>Telnyx minutos entrantes EC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9"/>
              </w:rPr>
              <w:t>USD 0.020/min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9"/>
              </w:rPr>
              <w:t>USD 60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>Deepgram Nova-2 streaming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USD 0.0043/min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USD 13</w:t>
            </w:r>
          </w:p>
        </w:tc>
      </w:tr>
      <w:tr>
        <w:tc>
          <w:tcPr>
            <w:tcW w:type="dxa" w:w="4252"/>
            <w:shd w:val="clear" w:color="auto" w:fill="F2F2F2"/>
          </w:tcPr>
          <w:p>
            <w:r/>
            <w:r>
              <w:rPr>
                <w:sz w:val="19"/>
              </w:rPr>
              <w:t>ElevenLabs Flash v2.5 (TTS)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9"/>
              </w:rPr>
              <w:t>~USD 0.015/min IA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9"/>
              </w:rPr>
              <w:t>USD 27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>Google Gemini Flash (LLM)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~USD 0.001/turno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USD 3</w:t>
            </w:r>
          </w:p>
        </w:tc>
      </w:tr>
      <w:tr>
        <w:tc>
          <w:tcPr>
            <w:tcW w:type="dxa" w:w="4252"/>
            <w:shd w:val="clear" w:color="auto" w:fill="F2F2F2"/>
          </w:tcPr>
          <w:p>
            <w:r/>
            <w:r>
              <w:rPr>
                <w:sz w:val="19"/>
              </w:rPr>
              <w:t>AWS S3 grabaciones (~9 GB)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9"/>
              </w:rPr>
              <w:t>USD 0.023/GB</w:t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9"/>
              </w:rPr>
              <w:t>USD 1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9"/>
              </w:rPr>
              <w:t>Servidor Daphne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(ya existente)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USD 0</w:t>
            </w:r>
          </w:p>
        </w:tc>
      </w:tr>
      <w:tr>
        <w:tc>
          <w:tcPr>
            <w:tcW w:type="dxa" w:w="4252"/>
            <w:shd w:val="clear" w:color="auto" w:fill="F2F2F2"/>
          </w:tcPr>
          <w:p>
            <w:r/>
            <w:r>
              <w:rPr>
                <w:sz w:val="19"/>
              </w:rPr>
              <w:t>TOTAL COSTO PROVEEDOR</w:t>
            </w:r>
          </w:p>
        </w:tc>
        <w:tc>
          <w:tcPr>
            <w:tcW w:type="dxa" w:w="2835"/>
            <w:shd w:val="clear" w:color="auto" w:fill="F2F2F2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551"/>
            <w:shd w:val="clear" w:color="auto" w:fill="F2F2F2"/>
          </w:tcPr>
          <w:p>
            <w:r/>
            <w:r>
              <w:rPr>
                <w:sz w:val="19"/>
              </w:rPr>
              <w:t>USD ~109</w:t>
            </w:r>
          </w:p>
        </w:tc>
      </w:tr>
    </w:tbl>
    <w:p>
      <w:r>
        <w:rPr>
          <w:b w:val="0"/>
          <w:sz w:val="21"/>
        </w:rPr>
      </w:r>
    </w:p>
    <w:p>
      <w:r>
        <w:rPr>
          <w:b/>
          <w:sz w:val="21"/>
        </w:rPr>
        <w:t>Cobro al cliente: USD 450/mes (plan estándar)</w:t>
      </w:r>
    </w:p>
    <w:p>
      <w:r>
        <w:rPr>
          <w:b/>
          <w:color w:val="2E7D32"/>
        </w:rPr>
        <w:t>Margen neto: ~USD 340/mes recurrente por cliente</w:t>
      </w:r>
    </w:p>
    <w:p>
      <w:r>
        <w:rPr>
          <w:b/>
          <w:color w:val="1F4E79"/>
          <w:sz w:val="28"/>
        </w:rPr>
        <w:t>7. Mensualidad recurrente al cliente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Mensualidad</w:t>
            </w:r>
          </w:p>
        </w:tc>
        <w:tc>
          <w:tcPr>
            <w:tcW w:type="dxa" w:w="425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Incluye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Recepcionista (tier media)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USD 450/mes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1 número, 3.500 min, 1 flujo, soporte 48h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Add-on flujo extra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+USD 80/mes</w:t>
            </w:r>
          </w:p>
        </w:tc>
        <w:tc>
          <w:tcPr>
            <w:tcW w:type="dxa" w:w="4252"/>
            <w:shd w:val="clear" w:color="auto" w:fill="F2F2F2"/>
          </w:tcPr>
          <w:p>
            <w:r/>
            <w:r>
              <w:rPr>
                <w:sz w:val="19"/>
              </w:rPr>
              <w:t>Flujo IVR adicional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Add-on voz premium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+USD 120/mes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Upgrade ElevenLabs Pro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r/>
            <w:r>
              <w:rPr>
                <w:sz w:val="19"/>
              </w:rPr>
              <w:t>Add-on integración CRM externo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9"/>
              </w:rPr>
              <w:t>+USD 150/mes</w:t>
            </w:r>
          </w:p>
        </w:tc>
        <w:tc>
          <w:tcPr>
            <w:tcW w:type="dxa" w:w="4252"/>
            <w:shd w:val="clear" w:color="auto" w:fill="F2F2F2"/>
          </w:tcPr>
          <w:p>
            <w:r/>
            <w:r>
              <w:rPr>
                <w:sz w:val="19"/>
              </w:rPr>
              <w:t>API a sistema cliente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Exceso minutos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USD 0.18/min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Sobre límite incluido</w:t>
            </w:r>
          </w:p>
        </w:tc>
      </w:tr>
    </w:tbl>
    <w:p>
      <w:r>
        <w:rPr>
          <w:b w:val="0"/>
          <w:sz w:val="21"/>
        </w:rPr>
      </w:r>
    </w:p>
    <w:p>
      <w:pPr>
        <w:pStyle w:val="ListBullet"/>
      </w:pPr>
      <w:r>
        <w:rPr>
          <w:sz w:val="21"/>
        </w:rPr>
        <w:t>Contrato mínimo: 6 meses (para amortizar setup).</w:t>
      </w:r>
    </w:p>
    <w:p>
      <w:pPr>
        <w:pStyle w:val="ListBullet"/>
      </w:pPr>
      <w:r>
        <w:rPr>
          <w:sz w:val="21"/>
        </w:rPr>
        <w:t>Aumento anual: 8% indexado a inflación + mejoras servicio.</w:t>
      </w:r>
    </w:p>
    <w:p>
      <w:r>
        <w:rPr>
          <w:b/>
          <w:color w:val="1F4E79"/>
          <w:sz w:val="28"/>
        </w:rPr>
        <w:t>8. Links oficiales — proveedores</w:t>
      </w:r>
    </w:p>
    <w:p>
      <w:r>
        <w:rPr>
          <w:b/>
          <w:color w:val="595959"/>
          <w:sz w:val="24"/>
        </w:rPr>
        <w:t>Carriers (DID + minutos)</w:t>
      </w:r>
    </w:p>
    <w:p>
      <w:r>
        <w:rPr>
          <w:b/>
          <w:sz w:val="20"/>
        </w:rPr>
        <w:t xml:space="preserve">• Telnyx pricing: </w:t>
      </w:r>
      <w:r>
        <w:rPr>
          <w:color w:val="065FD2"/>
          <w:sz w:val="20"/>
          <w:u w:val="single"/>
        </w:rPr>
        <w:t>https://telnyx.com/pricing/call-control</w:t>
      </w:r>
    </w:p>
    <w:p>
      <w:r>
        <w:rPr>
          <w:b/>
          <w:sz w:val="20"/>
        </w:rPr>
        <w:t xml:space="preserve">• Telnyx cobertura global: </w:t>
      </w:r>
      <w:r>
        <w:rPr>
          <w:color w:val="065FD2"/>
          <w:sz w:val="20"/>
          <w:u w:val="single"/>
        </w:rPr>
        <w:t>https://telnyx.com/global-coverage</w:t>
      </w:r>
    </w:p>
    <w:p>
      <w:r>
        <w:rPr>
          <w:b/>
          <w:sz w:val="20"/>
        </w:rPr>
        <w:t xml:space="preserve">• Twilio Voice pricing: </w:t>
      </w:r>
      <w:r>
        <w:rPr>
          <w:color w:val="065FD2"/>
          <w:sz w:val="20"/>
          <w:u w:val="single"/>
        </w:rPr>
        <w:t>https://www.twilio.com/voice/pricing</w:t>
      </w:r>
    </w:p>
    <w:p>
      <w:r>
        <w:rPr>
          <w:b/>
          <w:sz w:val="20"/>
        </w:rPr>
        <w:t xml:space="preserve">• Plivo pricing: </w:t>
      </w:r>
      <w:r>
        <w:rPr>
          <w:color w:val="065FD2"/>
          <w:sz w:val="20"/>
          <w:u w:val="single"/>
        </w:rPr>
        <w:t>https://www.plivo.com/pricing/</w:t>
      </w:r>
    </w:p>
    <w:p>
      <w:r>
        <w:rPr>
          <w:b/>
          <w:sz w:val="20"/>
        </w:rPr>
        <w:t xml:space="preserve">• SignalWire pricing: </w:t>
      </w:r>
      <w:r>
        <w:rPr>
          <w:color w:val="065FD2"/>
          <w:sz w:val="20"/>
          <w:u w:val="single"/>
        </w:rPr>
        <w:t>https://signalwire.com/pricing</w:t>
      </w:r>
    </w:p>
    <w:p>
      <w:r>
        <w:rPr>
          <w:b/>
          <w:color w:val="595959"/>
          <w:sz w:val="24"/>
        </w:rPr>
        <w:t>STT — Speech to Text</w:t>
      </w:r>
    </w:p>
    <w:p>
      <w:r>
        <w:rPr>
          <w:b/>
          <w:sz w:val="20"/>
        </w:rPr>
        <w:t xml:space="preserve">• Deepgram pricing: </w:t>
      </w:r>
      <w:r>
        <w:rPr>
          <w:color w:val="065FD2"/>
          <w:sz w:val="20"/>
          <w:u w:val="single"/>
        </w:rPr>
        <w:t>https://deepgram.com/pricing</w:t>
      </w:r>
    </w:p>
    <w:p>
      <w:r>
        <w:rPr>
          <w:b/>
          <w:sz w:val="20"/>
        </w:rPr>
        <w:t xml:space="preserve">• Deepgram docs: </w:t>
      </w:r>
      <w:r>
        <w:rPr>
          <w:color w:val="065FD2"/>
          <w:sz w:val="20"/>
          <w:u w:val="single"/>
        </w:rPr>
        <w:t>https://developers.deepgram.com</w:t>
      </w:r>
    </w:p>
    <w:p>
      <w:r>
        <w:rPr>
          <w:b/>
          <w:sz w:val="20"/>
        </w:rPr>
        <w:t xml:space="preserve">• AssemblyAI Realtime: </w:t>
      </w:r>
      <w:r>
        <w:rPr>
          <w:color w:val="065FD2"/>
          <w:sz w:val="20"/>
          <w:u w:val="single"/>
        </w:rPr>
        <w:t>https://www.assemblyai.com/pricing</w:t>
      </w:r>
    </w:p>
    <w:p>
      <w:r>
        <w:rPr>
          <w:b/>
          <w:sz w:val="20"/>
        </w:rPr>
        <w:t xml:space="preserve">• Whisper local (faster-whisper): </w:t>
      </w:r>
      <w:r>
        <w:rPr>
          <w:color w:val="065FD2"/>
          <w:sz w:val="20"/>
          <w:u w:val="single"/>
        </w:rPr>
        <w:t>https://github.com/SYSTRAN/faster-whisper</w:t>
      </w:r>
    </w:p>
    <w:p>
      <w:r>
        <w:rPr>
          <w:b/>
          <w:color w:val="595959"/>
          <w:sz w:val="24"/>
        </w:rPr>
        <w:t>LLM — Cerebro</w:t>
      </w:r>
    </w:p>
    <w:p>
      <w:r>
        <w:rPr>
          <w:b/>
          <w:sz w:val="20"/>
        </w:rPr>
        <w:t xml:space="preserve">• Google Gemini pricing: </w:t>
      </w:r>
      <w:r>
        <w:rPr>
          <w:color w:val="065FD2"/>
          <w:sz w:val="20"/>
          <w:u w:val="single"/>
        </w:rPr>
        <w:t>https://ai.google.dev/pricing</w:t>
      </w:r>
    </w:p>
    <w:p>
      <w:r>
        <w:rPr>
          <w:b/>
          <w:sz w:val="20"/>
        </w:rPr>
        <w:t xml:space="preserve">• Google AI Studio (API keys): </w:t>
      </w:r>
      <w:r>
        <w:rPr>
          <w:color w:val="065FD2"/>
          <w:sz w:val="20"/>
          <w:u w:val="single"/>
        </w:rPr>
        <w:t>https://aistudio.google.com/apikey</w:t>
      </w:r>
    </w:p>
    <w:p>
      <w:r>
        <w:rPr>
          <w:b/>
          <w:sz w:val="20"/>
        </w:rPr>
        <w:t xml:space="preserve">• OpenAI API pricing: </w:t>
      </w:r>
      <w:r>
        <w:rPr>
          <w:color w:val="065FD2"/>
          <w:sz w:val="20"/>
          <w:u w:val="single"/>
        </w:rPr>
        <w:t>https://openai.com/api/pricing</w:t>
      </w:r>
    </w:p>
    <w:p>
      <w:r>
        <w:rPr>
          <w:b/>
          <w:sz w:val="20"/>
        </w:rPr>
        <w:t xml:space="preserve">• OpenAI platform: </w:t>
      </w:r>
      <w:r>
        <w:rPr>
          <w:color w:val="065FD2"/>
          <w:sz w:val="20"/>
          <w:u w:val="single"/>
        </w:rPr>
        <w:t>https://platform.openai.com</w:t>
      </w:r>
    </w:p>
    <w:p>
      <w:r>
        <w:rPr>
          <w:b/>
          <w:color w:val="595959"/>
          <w:sz w:val="24"/>
        </w:rPr>
        <w:t>TTS — Voz</w:t>
      </w:r>
    </w:p>
    <w:p>
      <w:r>
        <w:rPr>
          <w:b/>
          <w:sz w:val="20"/>
        </w:rPr>
        <w:t xml:space="preserve">• ElevenLabs pricing: </w:t>
      </w:r>
      <w:r>
        <w:rPr>
          <w:color w:val="065FD2"/>
          <w:sz w:val="20"/>
          <w:u w:val="single"/>
        </w:rPr>
        <w:t>https://elevenlabs.io/pricing</w:t>
      </w:r>
    </w:p>
    <w:p>
      <w:r>
        <w:rPr>
          <w:b/>
          <w:sz w:val="20"/>
        </w:rPr>
        <w:t xml:space="preserve">• ElevenLabs API docs: </w:t>
      </w:r>
      <w:r>
        <w:rPr>
          <w:color w:val="065FD2"/>
          <w:sz w:val="20"/>
          <w:u w:val="single"/>
        </w:rPr>
        <w:t>https://elevenlabs.io/docs/api-reference</w:t>
      </w:r>
    </w:p>
    <w:p>
      <w:r>
        <w:rPr>
          <w:b/>
          <w:sz w:val="20"/>
        </w:rPr>
        <w:t xml:space="preserve">• Cartesia Sonic pricing: </w:t>
      </w:r>
      <w:r>
        <w:rPr>
          <w:color w:val="065FD2"/>
          <w:sz w:val="20"/>
          <w:u w:val="single"/>
        </w:rPr>
        <w:t>https://cartesia.ai/pricing</w:t>
      </w:r>
    </w:p>
    <w:p>
      <w:r>
        <w:rPr>
          <w:b/>
          <w:sz w:val="20"/>
        </w:rPr>
        <w:t xml:space="preserve">• Piper TTS local (GitHub): </w:t>
      </w:r>
      <w:r>
        <w:rPr>
          <w:color w:val="065FD2"/>
          <w:sz w:val="20"/>
          <w:u w:val="single"/>
        </w:rPr>
        <w:t>https://github.com/rhasspy/piper</w:t>
      </w:r>
    </w:p>
    <w:p>
      <w:r>
        <w:rPr>
          <w:b/>
          <w:sz w:val="20"/>
        </w:rPr>
        <w:t xml:space="preserve">• Modelos Piper español: </w:t>
      </w:r>
      <w:r>
        <w:rPr>
          <w:color w:val="065FD2"/>
          <w:sz w:val="20"/>
          <w:u w:val="single"/>
        </w:rPr>
        <w:t>https://github.com/rhasspy/piper/blob/master/VOICES.md</w:t>
      </w:r>
    </w:p>
    <w:p>
      <w:r>
        <w:rPr>
          <w:b/>
          <w:color w:val="595959"/>
          <w:sz w:val="24"/>
        </w:rPr>
        <w:t>Frameworks orquestación voz</w:t>
      </w:r>
    </w:p>
    <w:p>
      <w:r>
        <w:rPr>
          <w:b/>
          <w:sz w:val="20"/>
        </w:rPr>
        <w:t xml:space="preserve">• Pipecat (recomendado): </w:t>
      </w:r>
      <w:r>
        <w:rPr>
          <w:color w:val="065FD2"/>
          <w:sz w:val="20"/>
          <w:u w:val="single"/>
        </w:rPr>
        <w:t>https://github.com/pipecat-ai/pipecat</w:t>
      </w:r>
    </w:p>
    <w:p>
      <w:r>
        <w:rPr>
          <w:b/>
          <w:sz w:val="20"/>
        </w:rPr>
        <w:t xml:space="preserve">• LiveKit Agents: </w:t>
      </w:r>
      <w:r>
        <w:rPr>
          <w:color w:val="065FD2"/>
          <w:sz w:val="20"/>
          <w:u w:val="single"/>
        </w:rPr>
        <w:t>https://docs.livekit.io/agents/</w:t>
      </w:r>
    </w:p>
    <w:p>
      <w:r>
        <w:rPr>
          <w:b/>
          <w:sz w:val="20"/>
        </w:rPr>
        <w:t xml:space="preserve">• Vocode: </w:t>
      </w:r>
      <w:r>
        <w:rPr>
          <w:color w:val="065FD2"/>
          <w:sz w:val="20"/>
          <w:u w:val="single"/>
        </w:rPr>
        <w:t>https://github.com/vocodedev/vocode-core</w:t>
      </w:r>
    </w:p>
    <w:p>
      <w:r>
        <w:rPr>
          <w:b/>
          <w:color w:val="595959"/>
          <w:sz w:val="24"/>
        </w:rPr>
        <w:t>Storage / Infraestructura</w:t>
      </w:r>
    </w:p>
    <w:p>
      <w:r>
        <w:rPr>
          <w:b/>
          <w:sz w:val="20"/>
        </w:rPr>
        <w:t xml:space="preserve">• AWS S3 pricing: </w:t>
      </w:r>
      <w:r>
        <w:rPr>
          <w:color w:val="065FD2"/>
          <w:sz w:val="20"/>
          <w:u w:val="single"/>
        </w:rPr>
        <w:t>https://aws.amazon.com/s3/pricing/</w:t>
      </w:r>
    </w:p>
    <w:p>
      <w:r>
        <w:rPr>
          <w:b/>
          <w:sz w:val="20"/>
        </w:rPr>
        <w:t xml:space="preserve">• Cloudflare R2 (sin egress): </w:t>
      </w:r>
      <w:r>
        <w:rPr>
          <w:color w:val="065FD2"/>
          <w:sz w:val="20"/>
          <w:u w:val="single"/>
        </w:rPr>
        <w:t>https://developers.cloudflare.com/r2/pricing/</w:t>
      </w:r>
    </w:p>
    <w:p>
      <w:r>
        <w:rPr>
          <w:b/>
          <w:sz w:val="20"/>
        </w:rPr>
        <w:t xml:space="preserve">• Wasabi pricing: </w:t>
      </w:r>
      <w:r>
        <w:rPr>
          <w:color w:val="065FD2"/>
          <w:sz w:val="20"/>
          <w:u w:val="single"/>
        </w:rPr>
        <w:t>https://wasabi.com/cloud-storage-pricing</w:t>
      </w:r>
    </w:p>
    <w:p>
      <w:r>
        <w:rPr>
          <w:b/>
          <w:color w:val="1F4E79"/>
          <w:sz w:val="28"/>
        </w:rPr>
        <w:t>9. Garantías y soporte</w:t>
      </w:r>
    </w:p>
    <w:p>
      <w:pPr>
        <w:pStyle w:val="ListBullet"/>
      </w:pPr>
      <w:r>
        <w:rPr>
          <w:sz w:val="21"/>
        </w:rPr>
        <w:t>Uptime objetivo: 99% mensual (excluye caídas de carrier/cloud).</w:t>
      </w:r>
    </w:p>
    <w:p>
      <w:pPr>
        <w:pStyle w:val="ListBullet"/>
      </w:pPr>
      <w:r>
        <w:rPr>
          <w:sz w:val="21"/>
        </w:rPr>
        <w:t>Tiempo respuesta soporte: 24h hábiles email, 4h críticos.</w:t>
      </w:r>
    </w:p>
    <w:p>
      <w:pPr>
        <w:pStyle w:val="ListBullet"/>
      </w:pPr>
      <w:r>
        <w:rPr>
          <w:sz w:val="21"/>
        </w:rPr>
        <w:t>Backup automático: transcripciones + configuración en base de datos diaria.</w:t>
      </w:r>
    </w:p>
    <w:p>
      <w:pPr>
        <w:pStyle w:val="ListBullet"/>
      </w:pPr>
      <w:r>
        <w:rPr>
          <w:sz w:val="21"/>
        </w:rPr>
        <w:t>Soporte post-lanzamiento: 30 días incluidos en setup.</w:t>
      </w:r>
    </w:p>
    <w:p>
      <w:pPr>
        <w:pStyle w:val="ListBullet"/>
      </w:pPr>
      <w:r>
        <w:rPr>
          <w:sz w:val="21"/>
        </w:rPr>
        <w:t>Capacitación: 2 sesiones online + manual escrito.</w:t>
      </w:r>
    </w:p>
    <w:p>
      <w:r>
        <w:rPr>
          <w:b/>
          <w:color w:val="1F4E79"/>
          <w:sz w:val="28"/>
        </w:rPr>
        <w:t>10. Fuera de alcance (cotización adicional)</w:t>
      </w:r>
    </w:p>
    <w:p>
      <w:pPr>
        <w:pStyle w:val="ListBullet"/>
      </w:pPr>
      <w:r>
        <w:rPr>
          <w:sz w:val="21"/>
        </w:rPr>
        <w:t>Llamadas salientes automáticas (marcador predictivo).</w:t>
      </w:r>
    </w:p>
    <w:p>
      <w:pPr>
        <w:pStyle w:val="ListBullet"/>
      </w:pPr>
      <w:r>
        <w:rPr>
          <w:sz w:val="21"/>
        </w:rPr>
        <w:t>Integración con sistemas legacy del cliente (ERP, otros CRMs).</w:t>
      </w:r>
    </w:p>
    <w:p>
      <w:pPr>
        <w:pStyle w:val="ListBullet"/>
      </w:pPr>
      <w:r>
        <w:rPr>
          <w:sz w:val="21"/>
        </w:rPr>
        <w:t>Flujos IVR adicionales más allá del primero incluido.</w:t>
      </w:r>
    </w:p>
    <w:p>
      <w:pPr>
        <w:pStyle w:val="ListBullet"/>
      </w:pPr>
      <w:r>
        <w:rPr>
          <w:sz w:val="21"/>
        </w:rPr>
        <w:t>Voces clonadas custom.</w:t>
      </w:r>
    </w:p>
    <w:p>
      <w:pPr>
        <w:pStyle w:val="ListBullet"/>
      </w:pPr>
      <w:r>
        <w:rPr>
          <w:sz w:val="21"/>
        </w:rPr>
        <w:t>Reportes BI / dashboards analíticos avanzados.</w:t>
      </w:r>
    </w:p>
    <w:p>
      <w:pPr>
        <w:pStyle w:val="ListBullet"/>
      </w:pPr>
      <w:r>
        <w:rPr>
          <w:sz w:val="21"/>
        </w:rPr>
        <w:t>Cumplimiento HIPAA / PCI (requiere infraestructura aparte).</w:t>
      </w:r>
    </w:p>
    <w:p>
      <w:r>
        <w:rPr>
          <w:color w:val="595959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F4E79"/>
          <w:sz w:val="28"/>
        </w:rPr>
        <w:t>11. Aceptación</w:t>
      </w:r>
    </w:p>
    <w:p>
      <w:r>
        <w:rPr>
          <w:b w:val="0"/>
          <w:sz w:val="21"/>
        </w:rPr>
        <w:t>Firmando el presente documento, el cliente acepta el alcance, cronograma y condiciones económicas detalladas.</w:t>
      </w:r>
    </w:p>
    <w:p>
      <w:r>
        <w:rPr>
          <w:b w:val="0"/>
          <w:sz w:val="21"/>
        </w:rPr>
      </w:r>
    </w:p>
    <w:p>
      <w:r>
        <w:rPr>
          <w:b w:val="0"/>
          <w:sz w:val="21"/>
        </w:rPr>
      </w:r>
    </w:p>
    <w:p>
      <w:r>
        <w:rPr>
          <w:b w:val="0"/>
          <w:sz w:val="21"/>
        </w:rPr>
        <w:t>__________________________            __________________________</w:t>
      </w:r>
    </w:p>
    <w:p>
      <w:r>
        <w:rPr>
          <w:b w:val="0"/>
          <w:sz w:val="21"/>
        </w:rPr>
        <w:t>Cliente                                                                                Proveedor</w:t>
      </w:r>
    </w:p>
    <w:p>
      <w:r>
        <w:rPr>
          <w:b w:val="0"/>
          <w:sz w:val="21"/>
        </w:rPr>
        <w:t>Nombre:                                                                              Nombre:</w:t>
      </w:r>
    </w:p>
    <w:p>
      <w:r>
        <w:rPr>
          <w:b w:val="0"/>
          <w:sz w:val="21"/>
        </w:rPr>
        <w:t>CI / RUC:                                                                             CI / RUC:</w:t>
      </w:r>
    </w:p>
    <w:p>
      <w:r>
        <w:rPr>
          <w:b w:val="0"/>
          <w:sz w:val="21"/>
        </w:rPr>
        <w:t>Fecha:                                                                                 Fecha: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